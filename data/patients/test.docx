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Paciente: Teste Paciente</w:t>
            </w:r>
          </w:p>
        </w:tc>
        <w:tc>
          <w:tcPr>
            <w:tcW w:type="dxa" w:w="2880"/>
          </w:tcPr>
          <w:p>
            <w:r>
              <w:t>Data: 15/01/2025</w:t>
            </w:r>
          </w:p>
        </w:tc>
        <w:tc>
          <w:tcPr>
            <w:tcW w:type="dxa" w:w="2880"/>
          </w:tcPr>
          <w:p>
            <w:r>
              <w:t>Médico: Dr. Eduardo Vieira</w:t>
            </w:r>
          </w:p>
        </w:tc>
      </w:tr>
    </w:tbl>
    <w:p>
      <w:r>
        <w:rPr>
          <w:b/>
        </w:rPr>
        <w:t>QUEIXA PRINCIPAL</w:t>
      </w:r>
      <w:r>
        <w:br/>
        <w:t>Dor no peito</w:t>
      </w:r>
    </w:p>
    <w:p>
      <w:r>
        <w:rPr>
          <w:b/>
        </w:rPr>
        <w:t>HISTÓRICO</w:t>
      </w:r>
      <w:r>
        <w:br/>
        <w:t>Paciente com DP</w:t>
      </w:r>
    </w:p>
    <w:p>
      <w:r>
        <w:rPr>
          <w:b/>
        </w:rPr>
        <w:t>EXAME FÍSICO</w:t>
      </w:r>
      <w:r>
        <w:br/>
        <w:t>TA 140x90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PRONTUÁRIO MÉDICO - TESTE PACIENTE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